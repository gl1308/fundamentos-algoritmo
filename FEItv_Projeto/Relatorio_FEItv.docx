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0"/>
        </w:rPr>
        <w:t>Relatório do Projeto FEItv</w:t>
      </w:r>
    </w:p>
    <w:p>
      <w:pPr>
        <w:pStyle w:val="Heading2"/>
      </w:pPr>
      <w:r>
        <w:t>1. Introdução</w:t>
      </w:r>
    </w:p>
    <w:p>
      <w:r>
        <w:t>O projeto FEItv foi desenvolvido utilizando a linguagem Python com o objetivo de criar uma plataforma simples para gerenciamento de informações de vídeos, filmes e séries. O sistema utiliza arquivos de texto para persistência de dados.</w:t>
      </w:r>
    </w:p>
    <w:p>
      <w:pPr>
        <w:pStyle w:val="Heading2"/>
      </w:pPr>
      <w:r>
        <w:t>2. Objetivo</w:t>
      </w:r>
    </w:p>
    <w:p>
      <w:r>
        <w:t>O sistema permite que usuários realizem cadastro, login, busca de vídeos, curtidas e gerenciamento de favoritos. Todas as informações permanecem salvas mesmo após o encerramento do programa.</w:t>
      </w:r>
    </w:p>
    <w:p>
      <w:pPr>
        <w:pStyle w:val="Heading2"/>
      </w:pPr>
      <w:r>
        <w:t>3. Tecnologias Utilizadas</w:t>
      </w:r>
    </w:p>
    <w:p>
      <w:r>
        <w:t>Foi utilizada a linguagem Python devido à sua simplicidade e facilidade de manipulação de arquivos. Os dados foram armazenados em arquivos .txt, conforme solicitado no projeto.</w:t>
      </w:r>
    </w:p>
    <w:p>
      <w:pPr>
        <w:pStyle w:val="Heading2"/>
      </w:pPr>
      <w:r>
        <w:t>4. Funcionalidades Implementadas</w:t>
      </w:r>
    </w:p>
    <w:p>
      <w:r>
        <w:t>- Cadastro de usuários</w:t>
        <w:br/>
        <w:t>- Login de usuários</w:t>
        <w:br/>
        <w:t>- Busca de vídeos por nome</w:t>
        <w:br/>
        <w:t>- Listagem de vídeos</w:t>
        <w:br/>
        <w:t>- Curtir vídeos</w:t>
        <w:br/>
        <w:t>- Adicionar vídeos aos favoritos</w:t>
        <w:br/>
        <w:t>- Listagem de favoritos</w:t>
      </w:r>
    </w:p>
    <w:p>
      <w:pPr>
        <w:pStyle w:val="Heading2"/>
      </w:pPr>
      <w:r>
        <w:t>5. Estrutura do Sistema</w:t>
      </w:r>
    </w:p>
    <w:p>
      <w:r>
        <w:t>O sistema foi organizado em funções separadas para facilitar a manutenção do código. Os arquivos usuarios.txt, videos.txt e favoritos.txt armazenam os dados do sistema.</w:t>
      </w:r>
    </w:p>
    <w:p>
      <w:pPr>
        <w:pStyle w:val="Heading2"/>
      </w:pPr>
      <w:r>
        <w:t>6. Persistência de Dados</w:t>
      </w:r>
    </w:p>
    <w:p>
      <w:r>
        <w:t>Os dados são gravados diretamente em arquivos de texto. Dessa forma, nenhuma informação é perdida quando o programa é encerrado.</w:t>
      </w:r>
    </w:p>
    <w:p>
      <w:pPr>
        <w:pStyle w:val="Heading2"/>
      </w:pPr>
      <w:r>
        <w:t>7. Conclusão</w:t>
      </w:r>
    </w:p>
    <w:p>
      <w:r>
        <w:t>O projeto FEItv permitiu aplicar conceitos fundamentais da programação em Python, como manipulação de arquivos, funções, estruturas condicionais e repetição. O sistema atende aos requisitos solicitados na disciplina.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